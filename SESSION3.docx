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Tự đánh giá vai trò của Kỹ năng Giao tiếp trong làm việc nhóm</w:t>
      </w:r>
    </w:p>
    <w:p>
      <w:r>
        <w:br/>
        <w:t>Theo tôi, kỹ năng giao tiếp đóng vai trò rất quan trọng trong quá trình làm việc nhóm. Giao tiếp là cầu nối giúp các thành viên trao đổi thông tin, chia sẻ ý tưởng và phối hợp công việc một cách hiệu quả. Khi giao tiếp tốt, mọi người sẽ hiểu rõ mục tiêu chung, nhiệm vụ của từng cá nhân cũng như tiến độ công việc của nhóm.</w:t>
        <w:br/>
        <w:br/>
        <w:t>Bên cạnh đó, kỹ năng giao tiếp còn giúp hạn chế những hiểu lầm không đáng có, giải quyết các mâu thuẫn phát sinh và tạo ra môi trường làm việc tích cực. Một nhóm có khả năng giao tiếp tốt sẽ dễ dàng đưa ra quyết định, hỗ trợ lẫn nhau và đạt được kết quả cao hơn. Vì vậy, tôi cho rằng giao tiếp là một trong những yếu tố quan trọng nhất quyết định sự thành công của làm việc nhóm.</w:t>
        <w:br/>
        <w:br/>
        <w:t>Những kỹ năng khác góp phần nâng cao hiệu quả làm việc nhóm:</w:t>
        <w:br/>
        <w:br/>
        <w:t>1. Kỹ năng lắng nghe: Giúp hiểu rõ ý kiến và quan điểm của các thành viên khác.</w:t>
        <w:br/>
        <w:t>2. Kỹ năng hợp tác: Hỗ trợ phối hợp công việc hiệu quả để đạt mục tiêu chung.</w:t>
        <w:br/>
        <w:t>3. Kỹ năng giải quyết xung đột: Giúp xử lý mâu thuẫn và duy trì sự đoàn kết trong nhóm.</w:t>
        <w:br/>
        <w:t>4. Kỹ năng quản lý thời gian: Đảm bảo công việc được hoàn thành đúng tiến độ.</w:t>
        <w:br/>
        <w:t>5. Kỹ năng lãnh đạo: Định hướng, phân công công việc và tạo động lực cho nhóm.</w:t>
        <w:br/>
        <w:br/>
        <w:t>Kết luận:</w:t>
        <w:br/>
        <w:t>Để làm việc nhóm hiệu quả, ngoài kỹ năng giao tiếp, mỗi cá nhân cần rèn luyện thêm các kỹ năng như lắng nghe, hợp tác, giải quyết xung đột, quản lý thời gian và lãnh đạo. Sự kết hợp của các kỹ năng này sẽ giúp nhóm hoạt động hiệu quả hơn và đạt được mục tiêu đề ra.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